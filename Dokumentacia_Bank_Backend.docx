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0" w:after="200"/>
        <w:jc w:val="center"/>
        <w:rPr/>
      </w:pPr>
      <w:r>
        <w:rPr>
          <w:b/>
          <w:sz w:val="48"/>
        </w:rPr>
        <w:t>SEMESTRALNA PRACA</w:t>
      </w:r>
    </w:p>
    <w:p>
      <w:pPr>
        <w:pStyle w:val="Normal"/>
        <w:spacing w:before="400" w:after="800"/>
        <w:jc w:val="center"/>
        <w:rPr/>
      </w:pPr>
      <w:r>
        <w:rPr>
          <w:b/>
          <w:sz w:val="40"/>
        </w:rPr>
        <w:t>Bankovy REST API Server</w:t>
      </w:r>
    </w:p>
    <w:p>
      <w:pPr>
        <w:pStyle w:val="Normal"/>
        <w:spacing w:before="1600" w:after="200"/>
        <w:jc w:val="center"/>
        <w:rPr/>
      </w:pPr>
      <w:r>
        <w:rPr>
          <w:sz w:val="32"/>
        </w:rPr>
        <w:t>Programovanie v jazyku Rust</w:t>
      </w:r>
    </w:p>
    <w:p>
      <w:pPr>
        <w:pStyle w:val="Normal"/>
        <w:jc w:val="center"/>
        <w:rPr/>
      </w:pPr>
      <w:r>
        <w:rPr>
          <w:sz w:val="28"/>
        </w:rPr>
        <w:t>Januar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Obsah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 </w:t>
      </w:r>
      <w:r>
        <w:rPr/>
        <w:t>Zadanie semestralnej prace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 </w:t>
      </w:r>
      <w:r>
        <w:rPr/>
        <w:t>UML diagram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 </w:t>
      </w:r>
      <w:r>
        <w:rPr/>
        <w:t>Zoznam pouzitych kniznic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 </w:t>
      </w:r>
      <w:r>
        <w:rPr/>
        <w:t>Pouzivatelska prirucka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 </w:t>
      </w:r>
      <w:r>
        <w:rPr/>
        <w:t>Programatorska prirucka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Zadanie semestralnej prace</w:t>
      </w:r>
    </w:p>
    <w:p>
      <w:pPr>
        <w:pStyle w:val="Heading2"/>
        <w:rPr/>
      </w:pPr>
      <w:r>
        <w:rPr/>
        <w:t>Tema</w:t>
      </w:r>
    </w:p>
    <w:p>
      <w:pPr>
        <w:pStyle w:val="Normal"/>
        <w:rPr/>
      </w:pPr>
      <w:r>
        <w:rPr>
          <w:b/>
        </w:rPr>
        <w:t>Bankovy REST API server</w:t>
      </w:r>
    </w:p>
    <w:p>
      <w:pPr>
        <w:pStyle w:val="Heading2"/>
        <w:rPr/>
      </w:pPr>
      <w:r>
        <w:rPr/>
        <w:t>Popis</w:t>
      </w:r>
    </w:p>
    <w:p>
      <w:pPr>
        <w:pStyle w:val="Normal"/>
        <w:rPr/>
      </w:pPr>
      <w:r>
        <w:rPr/>
        <w:t>Vytvorenie minimalistickeho bankovoho systemu s REST API rozhranim v jazyku Rust. Aplikacia umoznuje spravu pouzivatelov, bankovych uctov a transakcii medzi uctami.</w:t>
      </w:r>
    </w:p>
    <w:p>
      <w:pPr>
        <w:pStyle w:val="Heading2"/>
        <w:rPr/>
      </w:pPr>
      <w:r>
        <w:rPr/>
        <w:t>Funkcionalita</w:t>
      </w:r>
    </w:p>
    <w:p>
      <w:pPr>
        <w:pStyle w:val="Heading3"/>
        <w:rPr/>
      </w:pPr>
      <w:r>
        <w:rPr/>
        <w:t>Pozadovane funkcie</w:t>
      </w:r>
    </w:p>
    <w:p>
      <w:pPr>
        <w:pStyle w:val="Normal"/>
        <w:rPr/>
      </w:pPr>
      <w:r>
        <w:rPr>
          <w:b/>
        </w:rPr>
        <w:t>1. Sprava pouzivatelov</w:t>
      </w:r>
    </w:p>
    <w:p>
      <w:pPr>
        <w:pStyle w:val="ListBullet"/>
        <w:numPr>
          <w:ilvl w:val="0"/>
          <w:numId w:val="1"/>
        </w:numPr>
        <w:rPr/>
      </w:pPr>
      <w:r>
        <w:rPr/>
        <w:t>Registracia novych pouzivatelov</w:t>
      </w:r>
    </w:p>
    <w:p>
      <w:pPr>
        <w:pStyle w:val="ListBullet"/>
        <w:numPr>
          <w:ilvl w:val="0"/>
          <w:numId w:val="1"/>
        </w:numPr>
        <w:rPr/>
      </w:pPr>
      <w:r>
        <w:rPr/>
        <w:t>Prihlasenie existujucich pouzivatelov</w:t>
      </w:r>
    </w:p>
    <w:p>
      <w:pPr>
        <w:pStyle w:val="ListBullet"/>
        <w:numPr>
          <w:ilvl w:val="0"/>
          <w:numId w:val="1"/>
        </w:numPr>
        <w:rPr/>
      </w:pPr>
      <w:r>
        <w:rPr/>
        <w:t>Zobrazenie informacii o pouzivatelovi</w:t>
      </w:r>
    </w:p>
    <w:p>
      <w:pPr>
        <w:pStyle w:val="ListBullet"/>
        <w:numPr>
          <w:ilvl w:val="0"/>
          <w:numId w:val="1"/>
        </w:numPr>
        <w:rPr/>
      </w:pPr>
      <w:r>
        <w:rPr/>
        <w:t>Zmazanie pouzivatela</w:t>
      </w:r>
    </w:p>
    <w:p>
      <w:pPr>
        <w:pStyle w:val="Normal"/>
        <w:rPr/>
      </w:pPr>
      <w:r>
        <w:rPr>
          <w:b/>
        </w:rPr>
        <w:t>2. Sprava uctov</w:t>
      </w:r>
    </w:p>
    <w:p>
      <w:pPr>
        <w:pStyle w:val="ListBullet"/>
        <w:numPr>
          <w:ilvl w:val="0"/>
          <w:numId w:val="1"/>
        </w:numPr>
        <w:rPr/>
      </w:pPr>
      <w:r>
        <w:rPr/>
        <w:t>Vytvorenie bankovoho uctu pre pouzivatela</w:t>
      </w:r>
    </w:p>
    <w:p>
      <w:pPr>
        <w:pStyle w:val="ListBullet"/>
        <w:numPr>
          <w:ilvl w:val="0"/>
          <w:numId w:val="1"/>
        </w:numPr>
        <w:rPr/>
      </w:pPr>
      <w:r>
        <w:rPr/>
        <w:t>Zobrazenie vsetkych uctov pouzivatela</w:t>
      </w:r>
    </w:p>
    <w:p>
      <w:pPr>
        <w:pStyle w:val="ListBullet"/>
        <w:numPr>
          <w:ilvl w:val="0"/>
          <w:numId w:val="1"/>
        </w:numPr>
        <w:rPr/>
      </w:pPr>
      <w:r>
        <w:rPr/>
        <w:t>Pridanie penazi na ucet</w:t>
      </w:r>
    </w:p>
    <w:p>
      <w:pPr>
        <w:pStyle w:val="Normal"/>
        <w:rPr/>
      </w:pPr>
      <w:r>
        <w:rPr>
          <w:b/>
        </w:rPr>
        <w:t>3. Transakcie</w:t>
      </w:r>
    </w:p>
    <w:p>
      <w:pPr>
        <w:pStyle w:val="ListBullet"/>
        <w:numPr>
          <w:ilvl w:val="0"/>
          <w:numId w:val="1"/>
        </w:numPr>
        <w:rPr/>
      </w:pPr>
      <w:r>
        <w:rPr/>
        <w:t>Prevod penazi medzi uctami</w:t>
      </w:r>
    </w:p>
    <w:p>
      <w:pPr>
        <w:pStyle w:val="ListBullet"/>
        <w:numPr>
          <w:ilvl w:val="0"/>
          <w:numId w:val="1"/>
        </w:numPr>
        <w:rPr/>
      </w:pPr>
      <w:r>
        <w:rPr/>
        <w:t>Zobrazenie historie transakci</w:t>
      </w:r>
    </w:p>
    <w:p>
      <w:pPr>
        <w:pStyle w:val="Heading3"/>
        <w:rPr/>
      </w:pPr>
      <w:r>
        <w:rPr/>
        <w:t>Technicke poziadavky</w:t>
      </w:r>
    </w:p>
    <w:p>
      <w:pPr>
        <w:pStyle w:val="ListBullet"/>
        <w:numPr>
          <w:ilvl w:val="0"/>
          <w:numId w:val="1"/>
        </w:numPr>
        <w:rPr/>
      </w:pPr>
      <w:r>
        <w:rPr/>
        <w:t>Asynchronne spracovanie (Tokio)</w:t>
      </w:r>
    </w:p>
    <w:p>
      <w:pPr>
        <w:pStyle w:val="ListBullet"/>
        <w:numPr>
          <w:ilvl w:val="0"/>
          <w:numId w:val="1"/>
        </w:numPr>
        <w:rPr/>
      </w:pPr>
      <w:r>
        <w:rPr/>
        <w:t>REST API rozhranie (Axum)</w:t>
      </w:r>
    </w:p>
    <w:p>
      <w:pPr>
        <w:pStyle w:val="ListBullet"/>
        <w:numPr>
          <w:ilvl w:val="0"/>
          <w:numId w:val="1"/>
        </w:numPr>
        <w:rPr/>
      </w:pPr>
      <w:r>
        <w:rPr/>
        <w:t>PostgreSQL databaza (SQLx)</w:t>
      </w:r>
    </w:p>
    <w:p>
      <w:pPr>
        <w:pStyle w:val="ListBullet"/>
        <w:numPr>
          <w:ilvl w:val="0"/>
          <w:numId w:val="1"/>
        </w:numPr>
        <w:rPr/>
      </w:pPr>
      <w:r>
        <w:rPr/>
        <w:t>Bezpecne ukladanie hesiel (Argon2)</w:t>
      </w:r>
    </w:p>
    <w:p>
      <w:pPr>
        <w:pStyle w:val="ListBullet"/>
        <w:numPr>
          <w:ilvl w:val="0"/>
          <w:numId w:val="1"/>
        </w:numPr>
        <w:rPr/>
      </w:pPr>
      <w:r>
        <w:rPr/>
        <w:t>Databazove transakcie pre prevody</w:t>
      </w:r>
    </w:p>
    <w:p>
      <w:pPr>
        <w:pStyle w:val="Heading3"/>
        <w:rPr/>
      </w:pPr>
      <w:r>
        <w:rPr/>
        <w:t>Struktura projektu</w:t>
      </w:r>
    </w:p>
    <w:p>
      <w:pPr>
        <w:pStyle w:val="ListBullet"/>
        <w:numPr>
          <w:ilvl w:val="0"/>
          <w:numId w:val="1"/>
        </w:numPr>
        <w:rPr/>
      </w:pPr>
      <w:r>
        <w:rPr/>
        <w:t>Kniznica (lib.rs) - moduly models, db, crud</w:t>
      </w:r>
    </w:p>
    <w:p>
      <w:pPr>
        <w:pStyle w:val="ListBullet"/>
        <w:numPr>
          <w:ilvl w:val="0"/>
          <w:numId w:val="1"/>
        </w:numPr>
        <w:rPr/>
      </w:pPr>
      <w:r>
        <w:rPr/>
        <w:t>Spustitelna aplikacia (main.rs) - HTTP server a handlery</w:t>
      </w:r>
    </w:p>
    <w:p>
      <w:pPr>
        <w:pStyle w:val="Heading3"/>
        <w:rPr/>
      </w:pPr>
      <w:r>
        <w:rPr/>
        <w:t>Technologie</w:t>
      </w:r>
    </w:p>
    <w:p>
      <w:pPr>
        <w:pStyle w:val="ListBullet"/>
        <w:numPr>
          <w:ilvl w:val="0"/>
          <w:numId w:val="1"/>
        </w:numPr>
        <w:rPr/>
      </w:pPr>
      <w:r>
        <w:rPr/>
        <w:t>Rust 1.70+</w:t>
      </w:r>
    </w:p>
    <w:p>
      <w:pPr>
        <w:pStyle w:val="ListBullet"/>
        <w:numPr>
          <w:ilvl w:val="0"/>
          <w:numId w:val="1"/>
        </w:numPr>
        <w:rPr/>
      </w:pPr>
      <w:r>
        <w:rPr/>
        <w:t>Axum - webovy framework</w:t>
      </w:r>
    </w:p>
    <w:p>
      <w:pPr>
        <w:pStyle w:val="ListBullet"/>
        <w:numPr>
          <w:ilvl w:val="0"/>
          <w:numId w:val="1"/>
        </w:numPr>
        <w:rPr/>
      </w:pPr>
      <w:r>
        <w:rPr/>
        <w:t>SQLx - databazovy driver</w:t>
      </w:r>
    </w:p>
    <w:p>
      <w:pPr>
        <w:pStyle w:val="ListBullet"/>
        <w:numPr>
          <w:ilvl w:val="0"/>
          <w:numId w:val="1"/>
        </w:numPr>
        <w:rPr/>
      </w:pPr>
      <w:r>
        <w:rPr/>
        <w:t>PostgreSQL - databaza</w:t>
      </w:r>
    </w:p>
    <w:p>
      <w:pPr>
        <w:pStyle w:val="ListBullet"/>
        <w:numPr>
          <w:ilvl w:val="0"/>
          <w:numId w:val="1"/>
        </w:numPr>
        <w:rPr/>
      </w:pPr>
      <w:r>
        <w:rPr/>
        <w:t>Tokio - async runtime</w:t>
      </w:r>
    </w:p>
    <w:p>
      <w:pPr>
        <w:pStyle w:val="Heading1"/>
        <w:spacing w:before="0" w:after="0"/>
        <w:rPr/>
      </w:pPr>
      <w:r>
        <w:rPr/>
        <w:t>2. UML diagram</w:t>
      </w:r>
    </w:p>
    <w:p>
      <w:pPr>
        <w:pStyle w:val="Heading2"/>
        <w:rPr/>
      </w:pPr>
      <w:r>
        <w:rPr/>
        <w:t>Struktury dat</w:t>
      </w:r>
    </w:p>
    <w:p>
      <w:pPr>
        <w:pStyle w:val="Normal"/>
        <w:rPr/>
      </w:pPr>
      <w:r>
        <w:rPr>
          <w:b/>
        </w:rPr>
        <w:t>PublicUser (Verejne udaje pouzivatela)</w:t>
      </w:r>
    </w:p>
    <w:p>
      <w:pPr>
        <w:pStyle w:val="ListBullet"/>
        <w:numPr>
          <w:ilvl w:val="0"/>
          <w:numId w:val="1"/>
        </w:numPr>
        <w:rPr/>
      </w:pPr>
      <w:r>
        <w:rPr/>
        <w:t>id: UUID - unikatny identifikator</w:t>
      </w:r>
    </w:p>
    <w:p>
      <w:pPr>
        <w:pStyle w:val="ListBullet"/>
        <w:numPr>
          <w:ilvl w:val="0"/>
          <w:numId w:val="1"/>
        </w:numPr>
        <w:rPr/>
      </w:pPr>
      <w:r>
        <w:rPr/>
        <w:t>username: String - pouzivatelske meno</w:t>
      </w:r>
    </w:p>
    <w:p>
      <w:pPr>
        <w:pStyle w:val="Normal"/>
        <w:rPr/>
      </w:pPr>
      <w:r>
        <w:rPr>
          <w:b/>
        </w:rPr>
        <w:t>PubAccount (Bankovy ucet)</w:t>
      </w:r>
    </w:p>
    <w:p>
      <w:pPr>
        <w:pStyle w:val="ListBullet"/>
        <w:numPr>
          <w:ilvl w:val="0"/>
          <w:numId w:val="1"/>
        </w:numPr>
        <w:rPr/>
      </w:pPr>
      <w:r>
        <w:rPr/>
        <w:t>id: UUID - identifikator uctu</w:t>
      </w:r>
    </w:p>
    <w:p>
      <w:pPr>
        <w:pStyle w:val="ListBullet"/>
        <w:numPr>
          <w:ilvl w:val="0"/>
          <w:numId w:val="1"/>
        </w:numPr>
        <w:rPr/>
      </w:pPr>
      <w:r>
        <w:rPr/>
        <w:t>user_id: UUID - vlastnik uctu</w:t>
      </w:r>
    </w:p>
    <w:p>
      <w:pPr>
        <w:pStyle w:val="ListBullet"/>
        <w:numPr>
          <w:ilvl w:val="0"/>
          <w:numId w:val="1"/>
        </w:numPr>
        <w:rPr/>
      </w:pPr>
      <w:r>
        <w:rPr/>
        <w:t>balance: Decimal - zostatok</w:t>
      </w:r>
    </w:p>
    <w:p>
      <w:pPr>
        <w:pStyle w:val="Normal"/>
        <w:rPr/>
      </w:pPr>
      <w:r>
        <w:rPr>
          <w:b/>
        </w:rPr>
        <w:t>Transaction (Transakcia)</w:t>
      </w:r>
    </w:p>
    <w:p>
      <w:pPr>
        <w:pStyle w:val="ListBullet"/>
        <w:numPr>
          <w:ilvl w:val="0"/>
          <w:numId w:val="1"/>
        </w:numPr>
        <w:rPr/>
      </w:pPr>
      <w:r>
        <w:rPr/>
        <w:t>id: UUID - identifikator transakcie</w:t>
      </w:r>
    </w:p>
    <w:p>
      <w:pPr>
        <w:pStyle w:val="ListBullet"/>
        <w:numPr>
          <w:ilvl w:val="0"/>
          <w:numId w:val="1"/>
        </w:numPr>
        <w:rPr/>
      </w:pPr>
      <w:r>
        <w:rPr/>
        <w:t>from_account: UUID - ucet odosielatela</w:t>
      </w:r>
    </w:p>
    <w:p>
      <w:pPr>
        <w:pStyle w:val="ListBullet"/>
        <w:numPr>
          <w:ilvl w:val="0"/>
          <w:numId w:val="1"/>
        </w:numPr>
        <w:rPr/>
      </w:pPr>
      <w:r>
        <w:rPr/>
        <w:t>to_account: UUID - ucet prijemcu</w:t>
      </w:r>
    </w:p>
    <w:p>
      <w:pPr>
        <w:pStyle w:val="ListBullet"/>
        <w:numPr>
          <w:ilvl w:val="0"/>
          <w:numId w:val="1"/>
        </w:numPr>
        <w:rPr/>
      </w:pPr>
      <w:r>
        <w:rPr/>
        <w:t>amount: Decimal - suma</w:t>
      </w:r>
    </w:p>
    <w:p>
      <w:pPr>
        <w:pStyle w:val="ListBullet"/>
        <w:numPr>
          <w:ilvl w:val="0"/>
          <w:numId w:val="1"/>
        </w:numPr>
        <w:rPr/>
      </w:pPr>
      <w:r>
        <w:rPr/>
        <w:t>created_at: DateTime - cas vytvorenia</w:t>
      </w:r>
    </w:p>
    <w:p>
      <w:pPr>
        <w:pStyle w:val="Heading2"/>
        <w:rPr/>
      </w:pPr>
      <w:r>
        <w:rPr/>
        <w:t>Vztahy</w:t>
      </w:r>
    </w:p>
    <w:p>
      <w:pPr>
        <w:pStyle w:val="Normal"/>
        <w:rPr/>
      </w:pPr>
      <w:r>
        <w:rPr/>
        <w:t>User (1) ────&lt; (N) Account</w:t>
      </w:r>
    </w:p>
    <w:p>
      <w:pPr>
        <w:pStyle w:val="Normal"/>
        <w:rPr/>
      </w:pPr>
      <w:r>
        <w:rPr/>
        <w:t>Account (1) ───&lt; (N) Transaction (from)</w:t>
      </w:r>
    </w:p>
    <w:p>
      <w:pPr>
        <w:pStyle w:val="Normal"/>
        <w:rPr/>
      </w:pPr>
      <w:r>
        <w:rPr/>
        <w:t>Account (1) ───&lt; (N) Transaction (to)</w:t>
      </w:r>
    </w:p>
    <w:p>
      <w:pPr>
        <w:pStyle w:val="Normal"/>
        <w:rPr/>
      </w:pPr>
      <w:r>
        <w:rPr>
          <w:b/>
          <w:color w:val="FF0000"/>
          <w:sz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12285" cy="27019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285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sz w:val="28"/>
        </w:rPr>
        <w:b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Moduly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models</w:t>
      </w:r>
      <w:r>
        <w:rPr/>
        <w:t xml:space="preserve"> - Definicie datovych struktur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db</w:t>
      </w:r>
      <w:r>
        <w:rPr/>
        <w:t xml:space="preserve"> - Sprava pripojenia k databaze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crud</w:t>
      </w:r>
      <w:r>
        <w:rPr/>
        <w:t xml:space="preserve"> - Databazove operacie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main</w:t>
      </w:r>
      <w:r>
        <w:rPr/>
        <w:t xml:space="preserve"> - HTTP handlery a routing</w:t>
      </w:r>
    </w:p>
    <w:p>
      <w:pPr>
        <w:pStyle w:val="Heading1"/>
        <w:spacing w:before="0" w:after="0"/>
        <w:rPr/>
      </w:pPr>
      <w:r>
        <w:rPr/>
        <w:t>3. Zoznam pouzitych kniznic</w:t>
      </w:r>
    </w:p>
    <w:p>
      <w:pPr>
        <w:pStyle w:val="Heading2"/>
        <w:rPr/>
      </w:pPr>
      <w:r>
        <w:rPr/>
        <w:t>Hlavne zavislosti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  <w:shd w:fill="D5E8F0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</w:rPr>
              <w:t>Kniznica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  <w:shd w:fill="D5E8F0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</w:rPr>
              <w:t>Ucel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  <w:shd w:fill="D5E8F0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</w:rPr>
              <w:t>Pouzitie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</w:rPr>
              <w:t>axum (v0.</w:t>
            </w:r>
            <w:r>
              <w:rPr>
                <w:rFonts w:eastAsia="ＭＳ ゴシック" w:cs=""/>
                <w:b/>
                <w:bCs/>
                <w:kern w:val="0"/>
                <w:szCs w:val="22"/>
              </w:rPr>
              <w:t>6</w:t>
            </w:r>
            <w:r>
              <w:rPr>
                <w:rFonts w:eastAsia="ＭＳ ゴシック" w:cs=""/>
                <w:b/>
                <w:bCs/>
                <w:kern w:val="0"/>
                <w:szCs w:val="22"/>
              </w:rPr>
              <w:t>)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</w:rPr>
            </w:pPr>
            <w:r>
              <w:rPr>
                <w:rFonts w:eastAsia="ＭＳ 明朝" w:cs=""/>
                <w:kern w:val="0"/>
                <w:szCs w:val="22"/>
              </w:rPr>
              <w:t>Webovy framework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</w:rPr>
            </w:pPr>
            <w:r>
              <w:rPr>
                <w:rFonts w:eastAsia="ＭＳ 明朝" w:cs=""/>
                <w:kern w:val="0"/>
                <w:szCs w:val="22"/>
              </w:rPr>
              <w:t>Routing HTTP poziadaviek, JSON extrakcia, HTTP odpovede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</w:rPr>
              <w:t>tokio (v1.0)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</w:rPr>
            </w:pPr>
            <w:r>
              <w:rPr>
                <w:rFonts w:eastAsia="ＭＳ 明朝" w:cs=""/>
                <w:kern w:val="0"/>
                <w:szCs w:val="22"/>
              </w:rPr>
              <w:t>Asynchronny runtime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</w:rPr>
            </w:pPr>
            <w:r>
              <w:rPr>
                <w:rFonts w:eastAsia="ＭＳ 明朝" w:cs=""/>
                <w:kern w:val="0"/>
                <w:szCs w:val="22"/>
              </w:rPr>
              <w:t>Spustenie async funkci, TCP listener, async I/O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</w:rPr>
              <w:t>sqlx (v0.</w:t>
            </w:r>
            <w:r>
              <w:rPr>
                <w:rFonts w:eastAsia="ＭＳ ゴシック" w:cs=""/>
                <w:b/>
                <w:bCs/>
                <w:kern w:val="0"/>
                <w:szCs w:val="22"/>
              </w:rPr>
              <w:t>6</w:t>
            </w:r>
            <w:r>
              <w:rPr>
                <w:rFonts w:eastAsia="ＭＳ ゴシック" w:cs=""/>
                <w:b/>
                <w:bCs/>
                <w:kern w:val="0"/>
                <w:szCs w:val="22"/>
              </w:rPr>
              <w:t>)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</w:rPr>
            </w:pPr>
            <w:r>
              <w:rPr>
                <w:rFonts w:eastAsia="ＭＳ 明朝" w:cs=""/>
                <w:kern w:val="0"/>
                <w:szCs w:val="22"/>
              </w:rPr>
              <w:t>SQL driver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</w:rPr>
            </w:pPr>
            <w:r>
              <w:rPr>
                <w:rFonts w:eastAsia="ＭＳ 明朝" w:cs=""/>
                <w:kern w:val="0"/>
                <w:szCs w:val="22"/>
              </w:rPr>
              <w:t>PostgreSQL pripojenie, queries, transakcie, connection pooling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</w:rPr>
              <w:t>serde (v1.0)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</w:rPr>
            </w:pPr>
            <w:r>
              <w:rPr>
                <w:rFonts w:eastAsia="ＭＳ 明朝" w:cs=""/>
                <w:kern w:val="0"/>
                <w:szCs w:val="22"/>
              </w:rPr>
              <w:t>Serializacia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</w:rPr>
            </w:pPr>
            <w:r>
              <w:rPr>
                <w:rFonts w:eastAsia="ＭＳ 明朝" w:cs=""/>
                <w:kern w:val="0"/>
                <w:szCs w:val="22"/>
              </w:rPr>
              <w:t>Konverzia medzi Rust strukturami a JSON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</w:rPr>
              <w:t>uuid (v1.0)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</w:rPr>
            </w:pPr>
            <w:r>
              <w:rPr>
                <w:rFonts w:eastAsia="ＭＳ 明朝" w:cs=""/>
                <w:kern w:val="0"/>
                <w:szCs w:val="22"/>
              </w:rPr>
              <w:t>UUID identifikatory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</w:rPr>
            </w:pPr>
            <w:r>
              <w:rPr>
                <w:rFonts w:eastAsia="ＭＳ 明朝" w:cs=""/>
                <w:kern w:val="0"/>
                <w:szCs w:val="22"/>
              </w:rPr>
              <w:t>Generovanie unikatnych ID pre databazu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</w:rPr>
              <w:t>rust_decimal</w:t>
            </w:r>
            <w:r>
              <w:rPr>
                <w:rFonts w:eastAsia="ＭＳ ゴシック" w:cs=""/>
                <w:b/>
                <w:bCs/>
                <w:kern w:val="0"/>
                <w:szCs w:val="22"/>
              </w:rPr>
              <w:t>(v1.33)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</w:rPr>
            </w:pPr>
            <w:r>
              <w:rPr>
                <w:rFonts w:eastAsia="ＭＳ 明朝" w:cs=""/>
                <w:kern w:val="0"/>
                <w:szCs w:val="22"/>
              </w:rPr>
              <w:t>Presne cisla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</w:rPr>
            </w:pPr>
            <w:r>
              <w:rPr>
                <w:rFonts w:eastAsia="ＭＳ 明朝" w:cs=""/>
                <w:kern w:val="0"/>
                <w:szCs w:val="22"/>
              </w:rPr>
              <w:t>Financne vypocty bez straty presnosti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</w:rPr>
              <w:t>chrono (v0.4)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</w:rPr>
            </w:pPr>
            <w:r>
              <w:rPr>
                <w:rFonts w:eastAsia="ＭＳ 明朝" w:cs=""/>
                <w:kern w:val="0"/>
                <w:szCs w:val="22"/>
              </w:rPr>
              <w:t>Datum a cas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</w:rPr>
            </w:pPr>
            <w:r>
              <w:rPr>
                <w:rFonts w:eastAsia="ＭＳ 明朝" w:cs=""/>
                <w:kern w:val="0"/>
                <w:szCs w:val="22"/>
              </w:rPr>
              <w:t>Timestampy transakci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</w:rPr>
              <w:t>argon2 (v0.5)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</w:rPr>
            </w:pPr>
            <w:r>
              <w:rPr>
                <w:rFonts w:eastAsia="ＭＳ 明朝" w:cs=""/>
                <w:kern w:val="0"/>
                <w:szCs w:val="22"/>
              </w:rPr>
              <w:t>Hashovanie hesiel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</w:rPr>
            </w:pPr>
            <w:r>
              <w:rPr>
                <w:rFonts w:eastAsia="ＭＳ 明朝" w:cs=""/>
                <w:kern w:val="0"/>
                <w:szCs w:val="22"/>
              </w:rPr>
              <w:t>Bezpecne ukladanie a overovanie hesiel</w:t>
            </w:r>
          </w:p>
        </w:tc>
      </w:tr>
    </w:tbl>
    <w:p>
      <w:pPr>
        <w:pStyle w:val="Heading1"/>
        <w:spacing w:before="0" w:after="0"/>
        <w:rPr/>
      </w:pPr>
      <w:r>
        <w:rPr/>
      </w:r>
    </w:p>
    <w:p>
      <w:pPr>
        <w:pStyle w:val="Heading1"/>
        <w:spacing w:before="0" w:after="0"/>
        <w:rPr/>
      </w:pPr>
      <w:r>
        <w:rPr/>
        <w:t>4. Pouzivatelska prirucka</w:t>
      </w:r>
    </w:p>
    <w:p>
      <w:pPr>
        <w:pStyle w:val="Heading2"/>
        <w:rPr/>
      </w:pPr>
      <w:r>
        <w:rPr/>
        <w:t>Poziadavky</w:t>
      </w:r>
    </w:p>
    <w:p>
      <w:pPr>
        <w:pStyle w:val="ListBullet"/>
        <w:numPr>
          <w:ilvl w:val="0"/>
          <w:numId w:val="1"/>
        </w:numPr>
        <w:rPr/>
      </w:pPr>
      <w:r>
        <w:rPr/>
        <w:t>Rust 1.70+</w:t>
      </w:r>
    </w:p>
    <w:p>
      <w:pPr>
        <w:pStyle w:val="ListBullet"/>
        <w:numPr>
          <w:ilvl w:val="0"/>
          <w:numId w:val="1"/>
        </w:numPr>
        <w:rPr/>
      </w:pPr>
      <w:r>
        <w:rPr/>
        <w:t>PostgreSQL 14+</w:t>
      </w:r>
    </w:p>
    <w:p>
      <w:pPr>
        <w:pStyle w:val="ListBullet"/>
        <w:numPr>
          <w:ilvl w:val="0"/>
          <w:numId w:val="1"/>
        </w:numPr>
        <w:rPr/>
      </w:pPr>
      <w:r>
        <w:rPr/>
        <w:t>Git</w:t>
      </w:r>
    </w:p>
    <w:p>
      <w:pPr>
        <w:pStyle w:val="Heading2"/>
        <w:rPr/>
      </w:pPr>
      <w:r>
        <w:rPr/>
        <w:t>Instalacia</w:t>
      </w:r>
    </w:p>
    <w:p>
      <w:pPr>
        <w:pStyle w:val="Normal"/>
        <w:rPr/>
      </w:pPr>
      <w:r>
        <w:rPr>
          <w:b/>
        </w:rPr>
        <w:t>1. Klonovanie repozitara</w:t>
      </w:r>
    </w:p>
    <w:p>
      <w:pPr>
        <w:pStyle w:val="NoSpacing"/>
        <w:rPr/>
      </w:pPr>
      <w:r>
        <w:rPr>
          <w:rFonts w:ascii="Courier New" w:hAnsi="Courier New"/>
          <w:sz w:val="20"/>
        </w:rPr>
        <w:t>git clone &lt;repository-url&gt;</w:t>
      </w:r>
    </w:p>
    <w:p>
      <w:pPr>
        <w:pStyle w:val="NoSpacing"/>
        <w:rPr/>
      </w:pPr>
      <w:r>
        <w:rPr>
          <w:rFonts w:ascii="Courier New" w:hAnsi="Courier New"/>
          <w:sz w:val="20"/>
        </w:rPr>
        <w:t>cd bank_backend</w:t>
      </w:r>
    </w:p>
    <w:p>
      <w:pPr>
        <w:pStyle w:val="Normal"/>
        <w:rPr>
          <w:b/>
        </w:rPr>
      </w:pPr>
      <w:r>
        <w:rPr/>
      </w:r>
    </w:p>
    <w:p>
      <w:pPr>
        <w:pStyle w:val="Normal"/>
        <w:rPr/>
      </w:pPr>
      <w:r>
        <w:rPr>
          <w:b/>
        </w:rPr>
        <w:t>2. Vytvorenie databazy</w:t>
      </w:r>
    </w:p>
    <w:p>
      <w:pPr>
        <w:pStyle w:val="NoSpacing"/>
        <w:rPr/>
      </w:pPr>
      <w:r>
        <w:rPr>
          <w:rFonts w:ascii="Courier New" w:hAnsi="Courier New"/>
          <w:sz w:val="20"/>
        </w:rPr>
        <w:t>psql -U postgres</w:t>
      </w:r>
    </w:p>
    <w:p>
      <w:pPr>
        <w:pStyle w:val="NoSpacing"/>
        <w:rPr/>
      </w:pPr>
      <w:r>
        <w:rPr>
          <w:rFonts w:ascii="Courier New" w:hAnsi="Courier New"/>
          <w:sz w:val="20"/>
        </w:rPr>
        <w:t>CREATE DATABASE bank_db;</w:t>
      </w:r>
    </w:p>
    <w:p>
      <w:pPr>
        <w:pStyle w:val="Normal"/>
        <w:rPr/>
      </w:pPr>
      <w:r>
        <w:rPr>
          <w:b/>
        </w:rPr>
        <w:t>3. Spustenie aplikacie</w:t>
      </w:r>
    </w:p>
    <w:p>
      <w:pPr>
        <w:pStyle w:val="NoSpacing"/>
        <w:rPr/>
      </w:pPr>
      <w:r>
        <w:rPr>
          <w:rFonts w:ascii="Courier New" w:hAnsi="Courier New"/>
          <w:sz w:val="20"/>
        </w:rPr>
        <w:t>cargo run</w:t>
      </w:r>
    </w:p>
    <w:p>
      <w:pPr>
        <w:pStyle w:val="Normal"/>
        <w:rPr/>
      </w:pPr>
      <w:r>
        <w:rPr/>
        <w:t xml:space="preserve">Server bezi na: </w:t>
      </w:r>
      <w:hyperlink r:id="rId4">
        <w:r>
          <w:rPr>
            <w:rStyle w:val="Hyperlink"/>
          </w:rPr>
          <w:t>http://127.0.0.1:3000</w:t>
        </w:r>
      </w:hyperlink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API Endpointy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  <w:shd w:fill="D5E8F0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</w:rPr>
              <w:t>Metoda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  <w:shd w:fill="D5E8F0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</w:rPr>
              <w:t>Endpoint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  <w:shd w:fill="D5E8F0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</w:rPr>
              <w:t>Popis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</w:rPr>
              <w:t>POST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</w:rPr>
            </w:pPr>
            <w:r>
              <w:rPr>
                <w:rFonts w:eastAsia="ＭＳ 明朝" w:cs=""/>
                <w:kern w:val="0"/>
                <w:szCs w:val="22"/>
              </w:rPr>
              <w:t>/register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</w:rPr>
            </w:pPr>
            <w:r>
              <w:rPr>
                <w:rFonts w:eastAsia="ＭＳ 明朝" w:cs=""/>
                <w:kern w:val="0"/>
                <w:szCs w:val="22"/>
              </w:rPr>
              <w:t>Registracia pouzivatela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</w:rPr>
              <w:t>POST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</w:rPr>
            </w:pPr>
            <w:r>
              <w:rPr>
                <w:rFonts w:eastAsia="ＭＳ 明朝" w:cs=""/>
                <w:kern w:val="0"/>
                <w:szCs w:val="22"/>
              </w:rPr>
              <w:t>/login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</w:rPr>
            </w:pPr>
            <w:r>
              <w:rPr>
                <w:rFonts w:eastAsia="ＭＳ 明朝" w:cs=""/>
                <w:kern w:val="0"/>
                <w:szCs w:val="22"/>
              </w:rPr>
              <w:t>Prihlasenie pouzivatela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</w:rPr>
              <w:t>GET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</w:rPr>
            </w:pPr>
            <w:r>
              <w:rPr>
                <w:rFonts w:eastAsia="ＭＳ 明朝" w:cs=""/>
                <w:kern w:val="0"/>
                <w:szCs w:val="22"/>
              </w:rPr>
              <w:t>/users/:id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</w:rPr>
            </w:pPr>
            <w:r>
              <w:rPr>
                <w:rFonts w:eastAsia="ＭＳ 明朝" w:cs=""/>
                <w:kern w:val="0"/>
                <w:szCs w:val="22"/>
              </w:rPr>
              <w:t>Informacie o pouzivatelovi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</w:rPr>
              <w:t>DELETE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</w:rPr>
            </w:pPr>
            <w:r>
              <w:rPr>
                <w:rFonts w:eastAsia="ＭＳ 明朝" w:cs=""/>
                <w:kern w:val="0"/>
                <w:szCs w:val="22"/>
              </w:rPr>
              <w:t>/users/:id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</w:rPr>
            </w:pPr>
            <w:r>
              <w:rPr>
                <w:rFonts w:eastAsia="ＭＳ 明朝" w:cs=""/>
                <w:kern w:val="0"/>
                <w:szCs w:val="22"/>
              </w:rPr>
              <w:t>Zmazanie pouzivatela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</w:rPr>
              <w:t>POST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</w:rPr>
            </w:pPr>
            <w:r>
              <w:rPr>
                <w:rFonts w:eastAsia="ＭＳ 明朝" w:cs=""/>
                <w:kern w:val="0"/>
                <w:szCs w:val="22"/>
              </w:rPr>
              <w:t>/accounts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</w:rPr>
            </w:pPr>
            <w:r>
              <w:rPr>
                <w:rFonts w:eastAsia="ＭＳ 明朝" w:cs=""/>
                <w:kern w:val="0"/>
                <w:szCs w:val="22"/>
              </w:rPr>
              <w:t>Vytvorenie uctu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</w:rPr>
              <w:t>GET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</w:rPr>
            </w:pPr>
            <w:r>
              <w:rPr>
                <w:rFonts w:eastAsia="ＭＳ 明朝" w:cs=""/>
                <w:kern w:val="0"/>
                <w:szCs w:val="22"/>
              </w:rPr>
              <w:t>/users/:id/accounts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</w:rPr>
            </w:pPr>
            <w:r>
              <w:rPr>
                <w:rFonts w:eastAsia="ＭＳ 明朝" w:cs=""/>
                <w:kern w:val="0"/>
                <w:szCs w:val="22"/>
              </w:rPr>
              <w:t>Vsetky ucty pouzivatela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</w:rPr>
              <w:t>POST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</w:rPr>
            </w:pPr>
            <w:r>
              <w:rPr>
                <w:rFonts w:eastAsia="ＭＳ 明朝" w:cs=""/>
                <w:kern w:val="0"/>
                <w:szCs w:val="22"/>
              </w:rPr>
              <w:t>/transactions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</w:rPr>
            </w:pPr>
            <w:r>
              <w:rPr>
                <w:rFonts w:eastAsia="ＭＳ 明朝" w:cs=""/>
                <w:kern w:val="0"/>
                <w:szCs w:val="22"/>
              </w:rPr>
              <w:t>Prevod penazi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</w:rPr>
              <w:t>GET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</w:rPr>
            </w:pPr>
            <w:r>
              <w:rPr>
                <w:rFonts w:eastAsia="ＭＳ 明朝" w:cs=""/>
                <w:kern w:val="0"/>
                <w:szCs w:val="22"/>
              </w:rPr>
              <w:t>/accounts/:id/transactions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</w:rPr>
            </w:pPr>
            <w:r>
              <w:rPr>
                <w:rFonts w:eastAsia="ＭＳ 明朝" w:cs=""/>
                <w:kern w:val="0"/>
                <w:szCs w:val="22"/>
              </w:rPr>
              <w:t>Historia transakci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</w:rPr>
              <w:t>POST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</w:rPr>
            </w:pPr>
            <w:r>
              <w:rPr>
                <w:rFonts w:eastAsia="ＭＳ 明朝" w:cs=""/>
                <w:kern w:val="0"/>
                <w:szCs w:val="22"/>
              </w:rPr>
              <w:t>/addmoney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</w:rPr>
            </w:pPr>
            <w:r>
              <w:rPr>
                <w:rFonts w:eastAsia="ＭＳ 明朝" w:cs=""/>
                <w:kern w:val="0"/>
                <w:szCs w:val="22"/>
              </w:rPr>
              <w:t>Pridanie penazi</w:t>
            </w:r>
          </w:p>
        </w:tc>
      </w:tr>
    </w:tbl>
    <w:p>
      <w:pPr>
        <w:pStyle w:val="Heading2"/>
        <w:spacing w:before="0" w:after="0"/>
        <w:rPr/>
      </w:pPr>
      <w:r>
        <w:rPr/>
      </w:r>
    </w:p>
    <w:p>
      <w:pPr>
        <w:pStyle w:val="Heading2"/>
        <w:spacing w:before="0" w:after="0"/>
        <w:rPr/>
      </w:pPr>
      <w:r>
        <w:rPr/>
        <w:t>Priklady pouzitia</w:t>
      </w:r>
    </w:p>
    <w:p>
      <w:pPr>
        <w:pStyle w:val="Heading3"/>
        <w:rPr/>
      </w:pPr>
      <w:r>
        <w:rPr/>
        <w:t>Registracia</w:t>
      </w:r>
    </w:p>
    <w:p>
      <w:pPr>
        <w:pStyle w:val="NoSpacing"/>
        <w:rPr/>
      </w:pPr>
      <w:r>
        <w:rPr>
          <w:rFonts w:ascii="Courier New" w:hAnsi="Courier New"/>
          <w:sz w:val="18"/>
        </w:rPr>
        <w:t>curl -X POST http://127.0.0.1:3000/register -H "Content-Type: application/json" -d '{"username": "peter", "password": "heslo123"}'</w:t>
      </w:r>
    </w:p>
    <w:p>
      <w:pPr>
        <w:pStyle w:val="Heading3"/>
        <w:rPr/>
      </w:pPr>
      <w:r>
        <w:rPr/>
        <w:t>Prihlasenie</w:t>
      </w:r>
    </w:p>
    <w:p>
      <w:pPr>
        <w:pStyle w:val="NoSpacing"/>
        <w:rPr/>
      </w:pPr>
      <w:r>
        <w:rPr>
          <w:rFonts w:ascii="Courier New" w:hAnsi="Courier New"/>
          <w:sz w:val="18"/>
        </w:rPr>
        <w:t>curl -X POST http://127.0.0.1:3000/login -H "Content-Type: application/json" -d '{"username": "peter", "password": "heslo123"}'</w:t>
      </w:r>
    </w:p>
    <w:p>
      <w:pPr>
        <w:pStyle w:val="Heading3"/>
        <w:rPr/>
      </w:pPr>
      <w:r>
        <w:rPr/>
        <w:t>Vytvorenie uctu</w:t>
      </w:r>
    </w:p>
    <w:p>
      <w:pPr>
        <w:pStyle w:val="NoSpacing"/>
        <w:rPr/>
      </w:pPr>
      <w:r>
        <w:rPr>
          <w:rFonts w:ascii="Courier New" w:hAnsi="Courier New"/>
          <w:sz w:val="18"/>
        </w:rPr>
        <w:t>curl -X POST http://127.0.0.1:3000/accounts -H "Content-Type: application/json" -d '{"user_id": "UUID"}'</w:t>
      </w:r>
    </w:p>
    <w:p>
      <w:pPr>
        <w:pStyle w:val="Heading3"/>
        <w:rPr/>
      </w:pPr>
      <w:r>
        <w:rPr/>
        <w:t>Pridanie penazi</w:t>
      </w:r>
    </w:p>
    <w:p>
      <w:pPr>
        <w:pStyle w:val="NoSpacing"/>
        <w:rPr/>
      </w:pPr>
      <w:r>
        <w:rPr>
          <w:rFonts w:ascii="Courier New" w:hAnsi="Courier New"/>
          <w:sz w:val="18"/>
        </w:rPr>
        <w:t>curl -X POST http://127.0.0.1:3000/addmoney -H "Content-Type: application/json" -d '{"account_id": "UUID", "amount": "1000.00"}'</w:t>
      </w:r>
    </w:p>
    <w:p>
      <w:pPr>
        <w:pStyle w:val="Heading3"/>
        <w:rPr/>
      </w:pPr>
      <w:r>
        <w:rPr/>
        <w:t>Prevod penazi</w:t>
      </w:r>
    </w:p>
    <w:p>
      <w:pPr>
        <w:pStyle w:val="NoSpacing"/>
        <w:rPr/>
      </w:pPr>
      <w:r>
        <w:rPr>
          <w:rFonts w:ascii="Courier New" w:hAnsi="Courier New"/>
          <w:sz w:val="18"/>
        </w:rPr>
        <w:t>curl -X POST http://127.0.0.1:3000/transactions -H "Content-Type: application/json" -d '{"from_account": "UUID1", "to_account": "UUID2", "amount": "250.00"}'</w:t>
      </w:r>
    </w:p>
    <w:p>
      <w:pPr>
        <w:pStyle w:val="Heading3"/>
        <w:rPr/>
      </w:pPr>
      <w:r>
        <w:rPr/>
        <w:t>Historia transakci</w:t>
      </w:r>
    </w:p>
    <w:p>
      <w:pPr>
        <w:pStyle w:val="NoSpacing"/>
        <w:rPr/>
      </w:pPr>
      <w:r>
        <w:rPr>
          <w:rFonts w:ascii="Courier New" w:hAnsi="Courier New"/>
          <w:sz w:val="18"/>
        </w:rPr>
        <w:t xml:space="preserve">curl </w:t>
      </w:r>
      <w:hyperlink r:id="rId6">
        <w:r>
          <w:rPr>
            <w:rStyle w:val="Hyperlink"/>
            <w:rFonts w:ascii="Courier New" w:hAnsi="Courier New"/>
            <w:sz w:val="18"/>
          </w:rPr>
          <w:t>http://127.0.0.1:3000/accounts/UUID/transactions</w:t>
        </w:r>
      </w:hyperlink>
    </w:p>
    <w:p>
      <w:pPr>
        <w:pStyle w:val="NoSpacing"/>
        <w:rPr>
          <w:rFonts w:ascii="Courier New" w:hAnsi="Courier New"/>
          <w:sz w:val="18"/>
        </w:rPr>
      </w:pPr>
      <w:r>
        <w:rPr/>
      </w:r>
    </w:p>
    <w:p>
      <w:pPr>
        <w:pStyle w:val="NoSpacing"/>
        <w:rPr>
          <w:rFonts w:ascii="Courier New" w:hAnsi="Courier New"/>
          <w:sz w:val="18"/>
        </w:rPr>
      </w:pPr>
      <w:r>
        <w:rPr/>
      </w:r>
    </w:p>
    <w:p>
      <w:pPr>
        <w:pStyle w:val="Heading1"/>
        <w:spacing w:before="0" w:after="0"/>
        <w:rPr/>
      </w:pPr>
      <w:r>
        <w:rPr/>
        <w:t>5. Programatorska prirucka</w:t>
      </w:r>
    </w:p>
    <w:p>
      <w:pPr>
        <w:pStyle w:val="Heading2"/>
        <w:rPr/>
      </w:pPr>
      <w:r>
        <w:rPr/>
        <w:t>Struktura projektu</w:t>
      </w:r>
    </w:p>
    <w:p>
      <w:pPr>
        <w:pStyle w:val="NoSpacing"/>
        <w:rPr/>
      </w:pPr>
      <w:r>
        <w:rPr>
          <w:rFonts w:ascii="Courier New" w:hAnsi="Courier New"/>
          <w:sz w:val="20"/>
        </w:rPr>
        <w:t>bank_backend/</w:t>
        <w:br/>
        <w:t>├── src/</w:t>
        <w:br/>
        <w:t>│   ├── lib.rs         # Kniznica</w:t>
        <w:br/>
        <w:t>│   ├── main.rs        # Spustitelna aplikacia</w:t>
        <w:br/>
        <w:t>│   ├── crud.rs        # CRUD operacie</w:t>
        <w:br/>
        <w:t>│   ├── db.rs          # Databazove pripojenie</w:t>
        <w:br/>
        <w:t>│   └── models.rs      # Datove struktury</w:t>
        <w:br/>
        <w:t>└── Cargo.toml         # Konfiguracia</w:t>
      </w:r>
    </w:p>
    <w:p>
      <w:pPr>
        <w:pStyle w:val="Heading2"/>
        <w:rPr/>
      </w:pPr>
      <w:r>
        <w:rPr/>
        <w:t>Moduly</w:t>
      </w:r>
    </w:p>
    <w:p>
      <w:pPr>
        <w:pStyle w:val="Heading3"/>
        <w:rPr/>
      </w:pPr>
      <w:r>
        <w:rPr/>
        <w:t>models.rs - Datove struktury</w:t>
      </w:r>
    </w:p>
    <w:p>
      <w:pPr>
        <w:pStyle w:val="Normal"/>
        <w:rPr/>
      </w:pPr>
      <w:r>
        <w:rPr/>
        <w:t>Obsahuje definicie vsetkych datovych struktur pouzitych v aplikacii.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PublicUser</w:t>
      </w:r>
      <w:r>
        <w:rPr/>
        <w:t xml:space="preserve"> - Verejne udaje pouzivatela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PubAccount</w:t>
      </w:r>
      <w:r>
        <w:rPr/>
        <w:t xml:space="preserve"> - Informacie o ucte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Transaction</w:t>
      </w:r>
      <w:r>
        <w:rPr/>
        <w:t xml:space="preserve"> - Transakcia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Request typy</w:t>
      </w:r>
      <w:r>
        <w:rPr/>
        <w:t xml:space="preserve"> - RegisterRequest, LoginRequest, atd.</w:t>
      </w:r>
    </w:p>
    <w:p>
      <w:pPr>
        <w:pStyle w:val="Heading3"/>
        <w:rPr/>
      </w:pPr>
      <w:r>
        <w:rPr/>
        <w:t>db.rs - Sprava databazy</w:t>
      </w:r>
    </w:p>
    <w:p>
      <w:pPr>
        <w:pStyle w:val="Normal"/>
        <w:rPr/>
      </w:pPr>
      <w:r>
        <w:rPr>
          <w:rFonts w:ascii="Courier New" w:hAnsi="Courier New"/>
          <w:b/>
        </w:rPr>
        <w:t>create_pool()</w:t>
      </w:r>
      <w:r>
        <w:rPr/>
        <w:t xml:space="preserve"> - Vytvori connection pool pre PostgreSQL</w:t>
      </w:r>
    </w:p>
    <w:p>
      <w:pPr>
        <w:pStyle w:val="Heading3"/>
        <w:rPr/>
      </w:pPr>
      <w:r>
        <w:rPr/>
        <w:t>crud.rs - CRUD operacie</w:t>
      </w:r>
    </w:p>
    <w:p>
      <w:pPr>
        <w:pStyle w:val="Normal"/>
        <w:rPr/>
      </w:pPr>
      <w:r>
        <w:rPr/>
        <w:t>Hlavne funkcie: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urier New" w:hAnsi="Courier New"/>
        </w:rPr>
        <w:t>create_user()</w:t>
      </w:r>
      <w:r>
        <w:rPr/>
        <w:t xml:space="preserve"> - Vytvorenie pouzivatela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urier New" w:hAnsi="Courier New"/>
        </w:rPr>
        <w:t>login_user()</w:t>
      </w:r>
      <w:r>
        <w:rPr/>
        <w:t xml:space="preserve"> - Prihlasenie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urier New" w:hAnsi="Courier New"/>
        </w:rPr>
        <w:t>create_account()</w:t>
      </w:r>
      <w:r>
        <w:rPr/>
        <w:t xml:space="preserve"> - Vytvorenie uctu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urier New" w:hAnsi="Courier New"/>
        </w:rPr>
        <w:t>make_transaction()</w:t>
      </w:r>
      <w:r>
        <w:rPr/>
        <w:t xml:space="preserve"> - Prevod penazi (s DB transakciou)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urier New" w:hAnsi="Courier New"/>
        </w:rPr>
        <w:t>get_transaction_history()</w:t>
      </w:r>
      <w:r>
        <w:rPr/>
        <w:t xml:space="preserve"> - Historia transakci</w:t>
      </w:r>
    </w:p>
    <w:p>
      <w:pPr>
        <w:pStyle w:val="Heading3"/>
        <w:rPr/>
      </w:pPr>
      <w:r>
        <w:rPr/>
        <w:t>main.rs - HTTP server</w:t>
      </w:r>
    </w:p>
    <w:p>
      <w:pPr>
        <w:pStyle w:val="Normal"/>
        <w:rPr/>
      </w:pPr>
      <w:r>
        <w:rPr/>
        <w:t>Obsahuje HTTP handlery a routing. Kazdy handler:</w:t>
      </w:r>
    </w:p>
    <w:p>
      <w:pPr>
        <w:pStyle w:val="ListBullet"/>
        <w:numPr>
          <w:ilvl w:val="0"/>
          <w:numId w:val="1"/>
        </w:numPr>
        <w:rPr/>
      </w:pPr>
      <w:r>
        <w:rPr/>
        <w:t>Prijme HTTP poziadavku</w:t>
      </w:r>
    </w:p>
    <w:p>
      <w:pPr>
        <w:pStyle w:val="ListBullet"/>
        <w:numPr>
          <w:ilvl w:val="0"/>
          <w:numId w:val="1"/>
        </w:numPr>
        <w:rPr/>
      </w:pPr>
      <w:r>
        <w:rPr/>
        <w:t>Zavola prislusnu CRUD funkciu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Vrati JSON odpoved s HTTP status kodom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zxx" w:eastAsia="zxx" w:bidi="zxx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24"/>
      <w:szCs w:val="22"/>
      <w:lang w:val="zxx" w:eastAsia="zxx" w:bidi="zxx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zxx" w:eastAsia="zxx" w:bidi="zxx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zxx" w:eastAsia="zxx" w:bidi="zxx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127.0.0.1:3000/" TargetMode="External"/><Relationship Id="rId4" Type="http://schemas.openxmlformats.org/officeDocument/2006/relationships/hyperlink" Target="" TargetMode="External"/><Relationship Id="rId5" Type="http://schemas.openxmlformats.org/officeDocument/2006/relationships/hyperlink" Target="http://127.0.0.1:3000/accounts/UUID/transactions" TargetMode="External"/><Relationship Id="rId6" Type="http://schemas.openxmlformats.org/officeDocument/2006/relationships/hyperlink" Target="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LibreOffice/24.2.7.2$Linux_X86_64 LibreOffice_project/420$Build-2</Application>
  <AppVersion>15.0000</AppVersion>
  <Pages>8</Pages>
  <Words>684</Words>
  <Characters>4466</Characters>
  <CharactersWithSpaces>4975</CharactersWithSpaces>
  <Paragraphs>181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2026-01-17T18:54:05Z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